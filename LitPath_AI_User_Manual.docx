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LitPath AI User Manual</w:t>
      </w:r>
    </w:p>
    <w:p>
      <w:pPr>
        <w:pStyle w:val="Normal"/>
        <w:jc w:val="center"/>
        <w:rPr/>
      </w:pPr>
      <w:r>
        <w:rPr>
          <w:b/>
        </w:rPr>
        <w:t>Document Version: 1.0</w:t>
        <w:br/>
        <w:t>Date: August 05, 2026</w:t>
        <w:br/>
      </w:r>
    </w:p>
    <w:p>
      <w:pPr>
        <w:pStyle w:val="Heading1"/>
        <w:rPr/>
      </w:pPr>
      <w:r>
        <w:rPr/>
        <w:t>Table of Contents</w:t>
      </w:r>
    </w:p>
    <w:p>
      <w:pPr>
        <w:pStyle w:val="ListBullet"/>
        <w:numPr>
          <w:ilvl w:val="0"/>
          <w:numId w:val="1"/>
        </w:numPr>
        <w:rPr/>
      </w:pPr>
      <w:r>
        <w:rPr/>
        <w:t>Document Control &amp; Overview</w:t>
      </w:r>
    </w:p>
    <w:p>
      <w:pPr>
        <w:pStyle w:val="ListBullet"/>
        <w:numPr>
          <w:ilvl w:val="0"/>
          <w:numId w:val="1"/>
        </w:numPr>
        <w:rPr/>
      </w:pPr>
      <w:r>
        <w:rPr/>
        <w:t>Getting Started</w:t>
      </w:r>
    </w:p>
    <w:p>
      <w:pPr>
        <w:pStyle w:val="ListBullet"/>
        <w:numPr>
          <w:ilvl w:val="0"/>
          <w:numId w:val="1"/>
        </w:numPr>
        <w:rPr/>
      </w:pPr>
      <w:r>
        <w:rPr/>
        <w:t>Navigation &amp; Interface Layout</w:t>
      </w:r>
    </w:p>
    <w:p>
      <w:pPr>
        <w:pStyle w:val="ListBullet"/>
        <w:numPr>
          <w:ilvl w:val="0"/>
          <w:numId w:val="1"/>
        </w:numPr>
        <w:rPr/>
      </w:pPr>
      <w:r>
        <w:rPr/>
        <w:t>Core Features &amp; Step-by-Step Workflows</w:t>
      </w:r>
    </w:p>
    <w:p>
      <w:pPr>
        <w:pStyle w:val="ListBullet"/>
        <w:numPr>
          <w:ilvl w:val="0"/>
          <w:numId w:val="1"/>
        </w:numPr>
        <w:rPr/>
      </w:pPr>
      <w:r>
        <w:rPr/>
        <w:t>Common Administrative Tasks</w:t>
      </w:r>
    </w:p>
    <w:p>
      <w:pPr>
        <w:pStyle w:val="ListBullet"/>
        <w:numPr>
          <w:ilvl w:val="0"/>
          <w:numId w:val="1"/>
        </w:numPr>
        <w:rPr/>
      </w:pPr>
      <w:r>
        <w:rPr/>
        <w:t>Troubleshooting &amp; FAQs</w:t>
      </w:r>
    </w:p>
    <w:p>
      <w:pPr>
        <w:pStyle w:val="ListBullet"/>
        <w:numPr>
          <w:ilvl w:val="0"/>
          <w:numId w:val="1"/>
        </w:numPr>
        <w:rPr/>
      </w:pPr>
      <w:r>
        <w:rPr/>
        <w:t>Support &amp; Escalation</w:t>
      </w:r>
    </w:p>
    <w:p>
      <w:pPr>
        <w:pStyle w:val="ListBullet"/>
        <w:numPr>
          <w:ilvl w:val="0"/>
          <w:numId w:val="1"/>
        </w:numPr>
        <w:rPr/>
      </w:pPr>
      <w:r>
        <w:rPr/>
        <w:t>Appendices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Document Control &amp; Overview</w:t>
      </w:r>
    </w:p>
    <w:p>
      <w:pPr>
        <w:pStyle w:val="Heading2"/>
        <w:rPr/>
      </w:pPr>
      <w:r>
        <w:rPr/>
        <w:t>Title &amp; Version</w:t>
      </w:r>
    </w:p>
    <w:p>
      <w:pPr>
        <w:pStyle w:val="Normal"/>
        <w:rPr/>
      </w:pPr>
      <w:r>
        <w:rPr/>
        <w:t>Software Name: LitPath AI</w:t>
      </w:r>
    </w:p>
    <w:p>
      <w:pPr>
        <w:pStyle w:val="Normal"/>
        <w:rPr/>
      </w:pPr>
      <w:r>
        <w:rPr/>
        <w:t>Version: 1.0</w:t>
      </w:r>
    </w:p>
    <w:p>
      <w:pPr>
        <w:pStyle w:val="Normal"/>
        <w:rPr/>
      </w:pPr>
      <w:r>
        <w:rPr/>
        <w:t>Document Date: August 05, 2026</w:t>
      </w:r>
    </w:p>
    <w:p>
      <w:pPr>
        <w:pStyle w:val="Heading2"/>
        <w:rPr/>
      </w:pPr>
      <w:r>
        <w:rPr/>
        <w:t>Purpose</w:t>
      </w:r>
    </w:p>
    <w:p>
      <w:pPr>
        <w:pStyle w:val="Normal"/>
        <w:rPr/>
      </w:pPr>
      <w:r>
        <w:rPr/>
        <w:t>LitPath AI is an intelligent academic thesis retrieval system designed to solve limitations in traditional keyword search by providing semantic understanding, cross-disciplinary connections, and structured metadata extraction. It enables university faculty, researchers, and librarians to efficiently discover and analyze academic papers with AI-powered summaries and citation support.</w:t>
      </w:r>
    </w:p>
    <w:p>
      <w:pPr>
        <w:pStyle w:val="Heading2"/>
        <w:rPr/>
      </w:pPr>
      <w:r>
        <w:rPr/>
        <w:t>Target Audience</w:t>
      </w:r>
    </w:p>
    <w:p>
      <w:pPr>
        <w:pStyle w:val="ListBullet"/>
        <w:numPr>
          <w:ilvl w:val="0"/>
          <w:numId w:val="1"/>
        </w:numPr>
        <w:rPr/>
      </w:pPr>
      <w:r>
        <w:rPr/>
        <w:t>Students/Researchers: Regular users who search and access academic materials</w:t>
      </w:r>
    </w:p>
    <w:p>
      <w:pPr>
        <w:pStyle w:val="ListBullet"/>
        <w:numPr>
          <w:ilvl w:val="0"/>
          <w:numId w:val="1"/>
        </w:numPr>
        <w:rPr/>
      </w:pPr>
      <w:r>
        <w:rPr/>
        <w:t>Librarians: Staff with extended permissions to manage content and view analytics</w:t>
      </w:r>
    </w:p>
    <w:p>
      <w:pPr>
        <w:pStyle w:val="ListBullet"/>
        <w:numPr>
          <w:ilvl w:val="0"/>
          <w:numId w:val="1"/>
        </w:numPr>
        <w:rPr/>
      </w:pPr>
      <w:r>
        <w:rPr/>
        <w:t>Administrators: IT personnel with full system oversight and configuration rights</w:t>
      </w:r>
    </w:p>
    <w:p>
      <w:pPr>
        <w:pStyle w:val="Heading2"/>
        <w:rPr/>
      </w:pPr>
      <w:r>
        <w:rPr/>
        <w:t>Revision History</w:t>
      </w:r>
    </w:p>
    <w:p>
      <w:pPr>
        <w:pStyle w:val="Normal"/>
        <w:rPr/>
      </w:pPr>
      <w:r>
        <w:rPr/>
        <w:t>v1.0 (August 2026): Initial release covering all core modules and user roles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Getting Started</w:t>
      </w:r>
    </w:p>
    <w:p>
      <w:pPr>
        <w:pStyle w:val="Heading2"/>
        <w:rPr/>
      </w:pPr>
      <w:r>
        <w:rPr/>
        <w:t>System Requirements</w:t>
      </w:r>
    </w:p>
    <w:p>
      <w:pPr>
        <w:pStyle w:val="ListBullet"/>
        <w:numPr>
          <w:ilvl w:val="0"/>
          <w:numId w:val="1"/>
        </w:numPr>
        <w:rPr/>
      </w:pPr>
      <w:r>
        <w:rPr/>
        <w:t>Modern web browser (Chrome 90+, Firefox 88+, Safari 14+, Edge 90+)</w:t>
      </w:r>
    </w:p>
    <w:p>
      <w:pPr>
        <w:pStyle w:val="ListBullet"/>
        <w:numPr>
          <w:ilvl w:val="0"/>
          <w:numId w:val="1"/>
        </w:numPr>
        <w:rPr/>
      </w:pPr>
      <w:r>
        <w:rPr/>
        <w:t>Stable internet connection</w:t>
      </w:r>
    </w:p>
    <w:p>
      <w:pPr>
        <w:pStyle w:val="ListBullet"/>
        <w:numPr>
          <w:ilvl w:val="0"/>
          <w:numId w:val="1"/>
        </w:numPr>
        <w:rPr/>
      </w:pPr>
      <w:r>
        <w:rPr/>
        <w:t>Screen resolution minimum 1024x768 for optimal experience</w:t>
      </w:r>
    </w:p>
    <w:p>
      <w:pPr>
        <w:pStyle w:val="ListBullet"/>
        <w:numPr>
          <w:ilvl w:val="0"/>
          <w:numId w:val="1"/>
        </w:numPr>
        <w:rPr/>
      </w:pPr>
      <w:r>
        <w:rPr/>
        <w:t>JavaScript enabled</w:t>
      </w:r>
    </w:p>
    <w:p>
      <w:pPr>
        <w:pStyle w:val="ListBullet"/>
        <w:numPr>
          <w:ilvl w:val="0"/>
          <w:numId w:val="1"/>
        </w:numPr>
        <w:rPr/>
      </w:pPr>
      <w:r>
        <w:rPr/>
        <w:t>Cookies enabled for session management</w:t>
      </w:r>
    </w:p>
    <w:p>
      <w:pPr>
        <w:pStyle w:val="Heading2"/>
        <w:rPr/>
      </w:pPr>
      <w:r>
        <w:rPr/>
        <w:t>Access &amp; Login</w:t>
      </w:r>
    </w:p>
    <w:p>
      <w:pPr>
        <w:pStyle w:val="ListNumber"/>
        <w:numPr>
          <w:ilvl w:val="0"/>
          <w:numId w:val="4"/>
        </w:numPr>
        <w:rPr/>
      </w:pPr>
      <w:r>
        <w:rPr/>
        <w:t>Navigate to the application URL (typically http://localhost:5174/ in development)</w:t>
      </w:r>
    </w:p>
    <w:p>
      <w:pPr>
        <w:pStyle w:val="ListNumber"/>
        <w:numPr>
          <w:ilvl w:val="0"/>
          <w:numId w:val="0"/>
        </w:numPr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19050</wp:posOffset>
            </wp:positionH>
            <wp:positionV relativeFrom="paragraph">
              <wp:posOffset>175895</wp:posOffset>
            </wp:positionV>
            <wp:extent cx="3790950" cy="657225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Click "Login" button</w:t>
      </w:r>
    </w:p>
    <w:p>
      <w:pPr>
        <w:pStyle w:val="ListNumber"/>
        <w:numPr>
          <w:ilvl w:val="0"/>
          <w:numId w:val="0"/>
        </w:numPr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28575</wp:posOffset>
            </wp:positionH>
            <wp:positionV relativeFrom="paragraph">
              <wp:posOffset>28575</wp:posOffset>
            </wp:positionV>
            <wp:extent cx="4073525" cy="19831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Enter your credentials: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 </w:t>
      </w:r>
      <w:r>
        <w:rPr/>
        <w:t>- Student/Researcher: Use assigned account credentials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 </w:t>
      </w:r>
      <w:r>
        <w:rPr/>
        <w:t>- Librarian: Email: librarian@dost.gov.ph, Password: librarian123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  </w:t>
      </w:r>
      <w:r>
        <w:rPr/>
        <w:t>- Admin: Email: admin@litpath.com, Password: admin123456</w:t>
      </w:r>
    </w:p>
    <w:p>
      <w:pPr>
        <w:pStyle w:val="ListNumber"/>
        <w:numPr>
          <w:ilvl w:val="0"/>
          <w:numId w:val="4"/>
        </w:numPr>
        <w:rPr/>
      </w:pPr>
      <w:r>
        <w:rPr/>
        <w:t>Click "Login" button</w:t>
      </w:r>
    </w:p>
    <w:p>
      <w:pPr>
        <w:pStyle w:val="ListNumber"/>
        <w:numPr>
          <w:ilvl w:val="0"/>
          <w:numId w:val="0"/>
        </w:numPr>
        <w:ind w:hanging="0" w:left="36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20955</wp:posOffset>
            </wp:positionH>
            <wp:positionV relativeFrom="paragraph">
              <wp:posOffset>2192020</wp:posOffset>
            </wp:positionV>
            <wp:extent cx="4090670" cy="199136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0"/>
        </w:numPr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Accept terms and conditions if prompted</w:t>
      </w:r>
    </w:p>
    <w:p>
      <w:pPr>
        <w:pStyle w:val="Heading2"/>
        <w:rPr/>
      </w:pPr>
      <w:r>
        <w:rPr/>
        <w:t>Role &amp; Permissions Overview</w:t>
      </w:r>
    </w:p>
    <w:p>
      <w:pPr>
        <w:pStyle w:val="ListBullet"/>
        <w:numPr>
          <w:ilvl w:val="0"/>
          <w:numId w:val="1"/>
        </w:numPr>
        <w:rPr/>
      </w:pPr>
      <w:r>
        <w:rPr/>
        <w:t>Student/Researcher: Can search, view, bookmark, rate, and provide feedback on materials</w:t>
      </w:r>
    </w:p>
    <w:p>
      <w:pPr>
        <w:pStyle w:val="ListBullet"/>
        <w:numPr>
          <w:ilvl w:val="0"/>
          <w:numId w:val="1"/>
        </w:numPr>
        <w:rPr/>
      </w:pPr>
      <w:r>
        <w:rPr/>
        <w:t>Librarian: All student features plus dashboard analytics, content management, and basic reporting</w:t>
      </w:r>
    </w:p>
    <w:p>
      <w:pPr>
        <w:pStyle w:val="ListBullet"/>
        <w:numPr>
          <w:ilvl w:val="0"/>
          <w:numId w:val="1"/>
        </w:numPr>
        <w:rPr/>
      </w:pPr>
      <w:r>
        <w:rPr/>
        <w:t>Admin: Full system access including user management, advanced analytics, and system configuration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Navigation &amp; Interface Layout</w:t>
      </w:r>
    </w:p>
    <w:p>
      <w:pPr>
        <w:pStyle w:val="Heading2"/>
        <w:rPr/>
      </w:pPr>
      <w:r>
        <w:rPr/>
        <w:t>Dashboard Overview</w:t>
      </w:r>
    </w:p>
    <w:p>
      <w:pPr>
        <w:pStyle w:val="Normal"/>
        <w:rPr/>
      </w:pPr>
      <w:r>
        <w:rPr/>
        <w:t>Upon successful login, users see:</w:t>
      </w:r>
    </w:p>
    <w:p>
      <w:pPr>
        <w:pStyle w:val="ListBullet"/>
        <w:numPr>
          <w:ilvl w:val="0"/>
          <w:numId w:val="1"/>
        </w:numPr>
        <w:rPr/>
      </w:pPr>
      <w:r>
        <w:rPr/>
        <w:t>Header Navigation: Search bar, notifications, user profile menu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Main Content Area: Search results, materials, or dashboard depending on role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Sidebar Menu: Access to different modules based on permissions</w:t>
      </w:r>
    </w:p>
    <w:p>
      <w:pPr>
        <w:pStyle w:val="ListBullet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Footer: Support links and version information</w:t>
      </w:r>
    </w:p>
    <w:p>
      <w:pPr>
        <w:pStyle w:val="Heading2"/>
        <w:rPr/>
      </w:pPr>
      <w:r>
        <w:rPr/>
        <w:t>Key Controls &amp; Icons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🔍 </w:t>
      </w:r>
      <w:r>
        <w:rPr/>
        <w:t>Search: Initiate material search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📚 </w:t>
      </w:r>
      <w:r>
        <w:rPr/>
        <w:t>Bookmarks: View saved materials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⭐ </w:t>
      </w:r>
      <w:r>
        <w:rPr/>
        <w:t>Rate: Provide material ratings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📤 </w:t>
      </w:r>
      <w:r>
        <w:rPr/>
        <w:t>Export: Download citations or reports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📊 </w:t>
      </w:r>
      <w:r>
        <w:rPr/>
        <w:t>Analytics: Access dashboard (for authorized roles)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⚙️ </w:t>
      </w:r>
      <w:r>
        <w:rPr/>
        <w:t>Settings: Access preferences and account settings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❓ </w:t>
      </w:r>
      <w:r>
        <w:rPr/>
        <w:t>Help: Access help documentation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Core Features &amp; Step-by-Step Workflows</w:t>
      </w:r>
    </w:p>
    <w:p>
      <w:pPr>
        <w:pStyle w:val="Heading2"/>
        <w:rPr/>
      </w:pPr>
      <w:r>
        <w:rPr/>
        <w:t>Module 1: Search &amp; Discovery</w:t>
      </w:r>
    </w:p>
    <w:p>
      <w:pPr>
        <w:pStyle w:val="Heading3"/>
        <w:rPr/>
      </w:pPr>
      <w:r>
        <w:rPr/>
        <w:t>For Students/Researchers</w:t>
      </w:r>
    </w:p>
    <w:p>
      <w:pPr>
        <w:pStyle w:val="Heading4"/>
        <w:rPr/>
      </w:pPr>
      <w:r>
        <w:rPr/>
        <w:t>Task: Perform Semantic Search</w:t>
      </w:r>
    </w:p>
    <w:p>
      <w:pPr>
        <w:pStyle w:val="Normal"/>
        <w:rPr/>
      </w:pPr>
      <w:r>
        <w:rPr/>
        <w:t>Prerequisites: User must be logged in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Locate the search bar at the top of the page</w:t>
      </w:r>
    </w:p>
    <w:p>
      <w:pPr>
        <w:pStyle w:val="ListNumber"/>
        <w:numPr>
          <w:ilvl w:val="0"/>
          <w:numId w:val="4"/>
        </w:numPr>
        <w:rPr/>
      </w:pPr>
      <w:r>
        <w:rPr/>
        <w:t>Type your research query (e.g., "machine learning applications in agriculture")</w:t>
      </w:r>
    </w:p>
    <w:p>
      <w:pPr>
        <w:pStyle w:val="ListNumber"/>
        <w:numPr>
          <w:ilvl w:val="0"/>
          <w:numId w:val="4"/>
        </w:numPr>
        <w:rPr/>
      </w:pPr>
      <w:r>
        <w:rPr/>
        <w:t>Press Enter or click the search icon</w:t>
      </w:r>
    </w:p>
    <w:p>
      <w:pPr>
        <w:pStyle w:val="ListNumber"/>
        <w:numPr>
          <w:ilvl w:val="0"/>
          <w:numId w:val="4"/>
        </w:numPr>
        <w:rPr/>
      </w:pPr>
      <w:r>
        <w:rPr/>
        <w:t>Wait for results to load (typically 2-5 seconds)</w:t>
      </w:r>
    </w:p>
    <w:p>
      <w:pPr>
        <w:pStyle w:val="ListNumber"/>
        <w:numPr>
          <w:ilvl w:val="0"/>
          <w:numId w:val="4"/>
        </w:numPr>
        <w:rPr/>
      </w:pPr>
      <w:r>
        <w:rPr/>
        <w:t>Review the ranked results with AI-generated summaries</w:t>
      </w:r>
    </w:p>
    <w:p>
      <w:pPr>
        <w:pStyle w:val="ListNumber"/>
        <w:numPr>
          <w:ilvl w:val="0"/>
          <w:numId w:val="4"/>
        </w:numPr>
        <w:rPr/>
      </w:pPr>
      <w:r>
        <w:rPr/>
        <w:t>Click on a material title to view full details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Relevant academic papers displayed with AI-generated summaries and metadata</w:t>
      </w:r>
    </w:p>
    <w:p>
      <w:pPr>
        <w:pStyle w:val="Heading4"/>
        <w:rPr/>
      </w:pPr>
      <w:r>
        <w:rPr/>
        <w:t>Task: Filter Search Results</w:t>
      </w:r>
    </w:p>
    <w:p>
      <w:pPr>
        <w:pStyle w:val="Normal"/>
        <w:rPr/>
      </w:pPr>
      <w:r>
        <w:rPr/>
        <w:t>Prerequisites: Search results must be displayed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Look for filter options below the search bar</w:t>
      </w:r>
    </w:p>
    <w:p>
      <w:pPr>
        <w:pStyle w:val="ListNumber"/>
        <w:numPr>
          <w:ilvl w:val="0"/>
          <w:numId w:val="4"/>
        </w:numPr>
        <w:rPr/>
      </w:pPr>
      <w:r>
        <w:rPr/>
        <w:t>Click on "Filter" button</w:t>
      </w:r>
    </w:p>
    <w:p>
      <w:pPr>
        <w:pStyle w:val="ListNumber"/>
        <w:numPr>
          <w:ilvl w:val="0"/>
          <w:numId w:val="4"/>
        </w:numPr>
        <w:rPr/>
      </w:pPr>
      <w:r>
        <w:rPr/>
        <w:t>Select desired filters (year range, institution, subject areas)</w:t>
      </w:r>
    </w:p>
    <w:p>
      <w:pPr>
        <w:pStyle w:val="ListNumber"/>
        <w:numPr>
          <w:ilvl w:val="0"/>
          <w:numId w:val="4"/>
        </w:numPr>
        <w:rPr/>
      </w:pPr>
      <w:r>
        <w:rPr/>
        <w:t>Click "Apply Filters"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Results list updated to show only filtered materials</w:t>
      </w:r>
    </w:p>
    <w:p>
      <w:pPr>
        <w:pStyle w:val="Heading3"/>
        <w:rPr/>
      </w:pPr>
      <w:r>
        <w:rPr/>
        <w:t>For Librarians</w:t>
      </w:r>
    </w:p>
    <w:p>
      <w:pPr>
        <w:pStyle w:val="Heading4"/>
        <w:rPr/>
      </w:pPr>
      <w:r>
        <w:rPr/>
        <w:t>Task: Monitor Search Activity</w:t>
      </w:r>
    </w:p>
    <w:p>
      <w:pPr>
        <w:pStyle w:val="Normal"/>
        <w:rPr/>
      </w:pPr>
      <w:r>
        <w:rPr/>
        <w:t>Prerequisites: User must have librarian role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Navigate to the "Analytics" section from the sidebar</w:t>
      </w:r>
    </w:p>
    <w:p>
      <w:pPr>
        <w:pStyle w:val="ListNumber"/>
        <w:numPr>
          <w:ilvl w:val="0"/>
          <w:numId w:val="4"/>
        </w:numPr>
        <w:rPr/>
      </w:pPr>
      <w:r>
        <w:rPr/>
        <w:t>Click on "Search Trends" tab</w:t>
      </w:r>
    </w:p>
    <w:p>
      <w:pPr>
        <w:pStyle w:val="ListNumber"/>
        <w:numPr>
          <w:ilvl w:val="0"/>
          <w:numId w:val="4"/>
        </w:numPr>
        <w:rPr/>
      </w:pPr>
      <w:r>
        <w:rPr/>
        <w:t>Select date range for analysis</w:t>
      </w:r>
    </w:p>
    <w:p>
      <w:pPr>
        <w:pStyle w:val="ListNumber"/>
        <w:numPr>
          <w:ilvl w:val="0"/>
          <w:numId w:val="4"/>
        </w:numPr>
        <w:rPr/>
      </w:pPr>
      <w:r>
        <w:rPr/>
        <w:t>Review charts showing popular queries and search patterns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Visual representation of search activity and trends</w:t>
      </w:r>
    </w:p>
    <w:p>
      <w:pPr>
        <w:pStyle w:val="Heading2"/>
        <w:rPr/>
      </w:pPr>
      <w:r>
        <w:rPr/>
        <w:t>Module 2: Material Management</w:t>
      </w:r>
    </w:p>
    <w:p>
      <w:pPr>
        <w:pStyle w:val="Heading3"/>
        <w:rPr/>
      </w:pPr>
      <w:r>
        <w:rPr/>
        <w:t>For Students/Researchers</w:t>
      </w:r>
    </w:p>
    <w:p>
      <w:pPr>
        <w:pStyle w:val="Heading4"/>
        <w:rPr/>
      </w:pPr>
      <w:r>
        <w:rPr/>
        <w:t>Task: Bookmark a Material</w:t>
      </w:r>
    </w:p>
    <w:p>
      <w:pPr>
        <w:pStyle w:val="Normal"/>
        <w:rPr/>
      </w:pPr>
      <w:r>
        <w:rPr/>
        <w:t>Prerequisites: User must be viewing a material detail page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Locate the "Bookmark" button near the material title</w:t>
      </w:r>
    </w:p>
    <w:p>
      <w:pPr>
        <w:pStyle w:val="ListNumber"/>
        <w:numPr>
          <w:ilvl w:val="0"/>
          <w:numId w:val="4"/>
        </w:numPr>
        <w:rPr/>
      </w:pPr>
      <w:r>
        <w:rPr/>
        <w:t>Click the bookmark icon</w:t>
      </w:r>
    </w:p>
    <w:p>
      <w:pPr>
        <w:pStyle w:val="ListNumber"/>
        <w:numPr>
          <w:ilvl w:val="0"/>
          <w:numId w:val="4"/>
        </w:numPr>
        <w:rPr/>
      </w:pPr>
      <w:r>
        <w:rPr/>
        <w:t>Confirm bookmark if prompted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Material appears in your bookmarked list</w:t>
      </w:r>
    </w:p>
    <w:p>
      <w:pPr>
        <w:pStyle w:val="Heading4"/>
        <w:rPr/>
      </w:pPr>
      <w:r>
        <w:rPr/>
        <w:t>Task: Rate a Material</w:t>
      </w:r>
    </w:p>
    <w:p>
      <w:pPr>
        <w:pStyle w:val="Normal"/>
        <w:rPr/>
      </w:pPr>
      <w:r>
        <w:rPr/>
        <w:t>Prerequisites: User must be viewing a material detail page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Locate the star rating system</w:t>
      </w:r>
    </w:p>
    <w:p>
      <w:pPr>
        <w:pStyle w:val="ListNumber"/>
        <w:numPr>
          <w:ilvl w:val="0"/>
          <w:numId w:val="4"/>
        </w:numPr>
        <w:rPr/>
      </w:pPr>
      <w:r>
        <w:rPr/>
        <w:t>Click the desired number of stars (1-5)</w:t>
      </w:r>
    </w:p>
    <w:p>
      <w:pPr>
        <w:pStyle w:val="ListNumber"/>
        <w:numPr>
          <w:ilvl w:val="0"/>
          <w:numId w:val="4"/>
        </w:numPr>
        <w:rPr/>
      </w:pPr>
      <w:r>
        <w:rPr/>
        <w:t>Optionally add a comment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Rating recorded and reflected in material score</w:t>
      </w:r>
    </w:p>
    <w:p>
      <w:pPr>
        <w:pStyle w:val="Heading3"/>
        <w:rPr/>
      </w:pPr>
      <w:r>
        <w:rPr/>
        <w:t>For Librarians</w:t>
      </w:r>
    </w:p>
    <w:p>
      <w:pPr>
        <w:pStyle w:val="Heading4"/>
        <w:rPr/>
      </w:pPr>
      <w:r>
        <w:rPr/>
        <w:t>Task: Review Material Metadata</w:t>
      </w:r>
    </w:p>
    <w:p>
      <w:pPr>
        <w:pStyle w:val="Normal"/>
        <w:rPr/>
      </w:pPr>
      <w:r>
        <w:rPr/>
        <w:t>Prerequisites: User must have librarian role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Navigate to "Materials" section in dashboard</w:t>
      </w:r>
    </w:p>
    <w:p>
      <w:pPr>
        <w:pStyle w:val="ListNumber"/>
        <w:numPr>
          <w:ilvl w:val="0"/>
          <w:numId w:val="4"/>
        </w:numPr>
        <w:rPr/>
      </w:pPr>
      <w:r>
        <w:rPr/>
        <w:t>Browse the list of available materials</w:t>
      </w:r>
    </w:p>
    <w:p>
      <w:pPr>
        <w:pStyle w:val="ListNumber"/>
        <w:numPr>
          <w:ilvl w:val="0"/>
          <w:numId w:val="4"/>
        </w:numPr>
        <w:rPr/>
      </w:pPr>
      <w:r>
        <w:rPr/>
        <w:t>Click on any material to view/edit its metadata</w:t>
      </w:r>
    </w:p>
    <w:p>
      <w:pPr>
        <w:pStyle w:val="ListNumber"/>
        <w:numPr>
          <w:ilvl w:val="0"/>
          <w:numId w:val="4"/>
        </w:numPr>
        <w:rPr/>
      </w:pPr>
      <w:r>
        <w:rPr/>
        <w:t>Verify accuracy of extracted information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Detailed metadata view with edit capabilities</w:t>
      </w:r>
    </w:p>
    <w:p>
      <w:pPr>
        <w:pStyle w:val="Heading2"/>
        <w:rPr/>
      </w:pPr>
      <w:r>
        <w:rPr/>
        <w:t>Module 3: Feedback &amp; Reporting</w:t>
      </w:r>
    </w:p>
    <w:p>
      <w:pPr>
        <w:pStyle w:val="Heading3"/>
        <w:rPr/>
      </w:pPr>
      <w:r>
        <w:rPr/>
        <w:t>For Students/Researchers</w:t>
      </w:r>
    </w:p>
    <w:p>
      <w:pPr>
        <w:pStyle w:val="Heading4"/>
        <w:rPr/>
      </w:pPr>
      <w:r>
        <w:rPr/>
        <w:t>Task: Submit Feedback on Search Results</w:t>
      </w:r>
    </w:p>
    <w:p>
      <w:pPr>
        <w:pStyle w:val="Normal"/>
        <w:rPr/>
      </w:pPr>
      <w:r>
        <w:rPr/>
        <w:t>Prerequisites: User must have interacted with search results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Navigate to "Feedback" section</w:t>
      </w:r>
    </w:p>
    <w:p>
      <w:pPr>
        <w:pStyle w:val="ListNumber"/>
        <w:numPr>
          <w:ilvl w:val="0"/>
          <w:numId w:val="4"/>
        </w:numPr>
        <w:rPr/>
      </w:pPr>
      <w:r>
        <w:rPr/>
        <w:t>Select feedback category (Positive, Issue, For Improvement)</w:t>
      </w:r>
    </w:p>
    <w:p>
      <w:pPr>
        <w:pStyle w:val="ListNumber"/>
        <w:numPr>
          <w:ilvl w:val="0"/>
          <w:numId w:val="4"/>
        </w:numPr>
        <w:rPr/>
      </w:pPr>
      <w:r>
        <w:rPr/>
        <w:t>Provide detailed comment about your experience</w:t>
      </w:r>
    </w:p>
    <w:p>
      <w:pPr>
        <w:pStyle w:val="ListNumber"/>
        <w:numPr>
          <w:ilvl w:val="0"/>
          <w:numId w:val="4"/>
        </w:numPr>
        <w:rPr/>
      </w:pPr>
      <w:r>
        <w:rPr/>
        <w:t>Submit feedback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Feedback submitted and visible in your feedback history</w:t>
      </w:r>
    </w:p>
    <w:p>
      <w:pPr>
        <w:pStyle w:val="Heading4"/>
        <w:rPr/>
      </w:pPr>
      <w:r>
        <w:rPr/>
        <w:t>Task: Export Citations</w:t>
      </w:r>
    </w:p>
    <w:p>
      <w:pPr>
        <w:pStyle w:val="Normal"/>
        <w:rPr/>
      </w:pPr>
      <w:r>
        <w:rPr/>
        <w:t>Prerequisites: User must have selected one or more materials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Select materials by clicking checkboxes</w:t>
      </w:r>
    </w:p>
    <w:p>
      <w:pPr>
        <w:pStyle w:val="ListNumber"/>
        <w:numPr>
          <w:ilvl w:val="0"/>
          <w:numId w:val="4"/>
        </w:numPr>
        <w:rPr/>
      </w:pPr>
      <w:r>
        <w:rPr/>
        <w:t>Click "Export Citations" button</w:t>
      </w:r>
    </w:p>
    <w:p>
      <w:pPr>
        <w:pStyle w:val="ListNumber"/>
        <w:numPr>
          <w:ilvl w:val="0"/>
          <w:numId w:val="4"/>
        </w:numPr>
        <w:rPr/>
      </w:pPr>
      <w:r>
        <w:rPr/>
        <w:t>Choose citation format (APA, MLA)</w:t>
      </w:r>
    </w:p>
    <w:p>
      <w:pPr>
        <w:pStyle w:val="ListNumber"/>
        <w:numPr>
          <w:ilvl w:val="0"/>
          <w:numId w:val="4"/>
        </w:numPr>
        <w:rPr/>
      </w:pPr>
      <w:r>
        <w:rPr/>
        <w:t>Download the generated citation file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Downloadable citation file in chosen format</w:t>
      </w:r>
    </w:p>
    <w:p>
      <w:pPr>
        <w:pStyle w:val="Heading3"/>
        <w:rPr/>
      </w:pPr>
      <w:r>
        <w:rPr/>
        <w:t>For Librarians</w:t>
      </w:r>
    </w:p>
    <w:p>
      <w:pPr>
        <w:pStyle w:val="Heading4"/>
        <w:rPr/>
      </w:pPr>
      <w:r>
        <w:rPr/>
        <w:t>Task: Review User Feedback</w:t>
      </w:r>
    </w:p>
    <w:p>
      <w:pPr>
        <w:pStyle w:val="Normal"/>
        <w:rPr/>
      </w:pPr>
      <w:r>
        <w:rPr/>
        <w:t>Prerequisites: User must have librarian role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Navigate to "Feedback Management" in dashboard</w:t>
      </w:r>
    </w:p>
    <w:p>
      <w:pPr>
        <w:pStyle w:val="ListNumber"/>
        <w:numPr>
          <w:ilvl w:val="0"/>
          <w:numId w:val="4"/>
        </w:numPr>
        <w:rPr/>
      </w:pPr>
      <w:r>
        <w:rPr/>
        <w:t>View pending feedback submissions</w:t>
      </w:r>
    </w:p>
    <w:p>
      <w:pPr>
        <w:pStyle w:val="ListNumber"/>
        <w:numPr>
          <w:ilvl w:val="0"/>
          <w:numId w:val="4"/>
        </w:numPr>
        <w:rPr/>
      </w:pPr>
      <w:r>
        <w:rPr/>
        <w:t>Review feedback details and categorize appropriately</w:t>
      </w:r>
    </w:p>
    <w:p>
      <w:pPr>
        <w:pStyle w:val="ListNumber"/>
        <w:numPr>
          <w:ilvl w:val="0"/>
          <w:numId w:val="4"/>
        </w:numPr>
        <w:rPr/>
      </w:pPr>
      <w:r>
        <w:rPr/>
        <w:t>Mark as resolved when addressed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Feedback queue managed with appropriate status updates</w:t>
      </w:r>
    </w:p>
    <w:p>
      <w:pPr>
        <w:pStyle w:val="Heading2"/>
        <w:rPr/>
      </w:pPr>
      <w:r>
        <w:rPr/>
        <w:t>Module 4: Analytics &amp; Reporting</w:t>
      </w:r>
    </w:p>
    <w:p>
      <w:pPr>
        <w:pStyle w:val="Heading3"/>
        <w:rPr/>
      </w:pPr>
      <w:r>
        <w:rPr/>
        <w:t>For Librarians</w:t>
      </w:r>
    </w:p>
    <w:p>
      <w:pPr>
        <w:pStyle w:val="Heading4"/>
        <w:rPr/>
      </w:pPr>
      <w:r>
        <w:rPr/>
        <w:t>Task: Generate Usage Reports</w:t>
      </w:r>
    </w:p>
    <w:p>
      <w:pPr>
        <w:pStyle w:val="Normal"/>
        <w:rPr/>
      </w:pPr>
      <w:r>
        <w:rPr/>
        <w:t>Prerequisites: User must have librarian role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Go to "Analytics" section</w:t>
      </w:r>
    </w:p>
    <w:p>
      <w:pPr>
        <w:pStyle w:val="ListNumber"/>
        <w:numPr>
          <w:ilvl w:val="0"/>
          <w:numId w:val="4"/>
        </w:numPr>
        <w:rPr/>
      </w:pPr>
      <w:r>
        <w:rPr/>
        <w:t>Select "Usage Reports" tab</w:t>
      </w:r>
    </w:p>
    <w:p>
      <w:pPr>
        <w:pStyle w:val="ListNumber"/>
        <w:numPr>
          <w:ilvl w:val="0"/>
          <w:numId w:val="4"/>
        </w:numPr>
        <w:rPr/>
      </w:pPr>
      <w:r>
        <w:rPr/>
        <w:t>Choose date range and report type</w:t>
      </w:r>
    </w:p>
    <w:p>
      <w:pPr>
        <w:pStyle w:val="ListNumber"/>
        <w:numPr>
          <w:ilvl w:val="0"/>
          <w:numId w:val="4"/>
        </w:numPr>
        <w:rPr/>
      </w:pPr>
      <w:r>
        <w:rPr/>
        <w:t>Click "Generate Report"</w:t>
      </w:r>
    </w:p>
    <w:p>
      <w:pPr>
        <w:pStyle w:val="ListNumber"/>
        <w:numPr>
          <w:ilvl w:val="0"/>
          <w:numId w:val="4"/>
        </w:numPr>
        <w:rPr/>
      </w:pPr>
      <w:r>
        <w:rPr/>
        <w:t>Download or view the report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Comprehensive report showing system usage statistics</w:t>
      </w:r>
    </w:p>
    <w:p>
      <w:pPr>
        <w:pStyle w:val="Heading4"/>
        <w:rPr/>
      </w:pPr>
      <w:r>
        <w:rPr/>
        <w:t>Task: Monitor Material Performance</w:t>
      </w:r>
    </w:p>
    <w:p>
      <w:pPr>
        <w:pStyle w:val="Normal"/>
        <w:rPr/>
      </w:pPr>
      <w:r>
        <w:rPr/>
        <w:t>Prerequisites: User must have librarian role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Navigate to "Material Analytics"</w:t>
      </w:r>
    </w:p>
    <w:p>
      <w:pPr>
        <w:pStyle w:val="ListNumber"/>
        <w:numPr>
          <w:ilvl w:val="0"/>
          <w:numId w:val="4"/>
        </w:numPr>
        <w:rPr/>
      </w:pPr>
      <w:r>
        <w:rPr/>
        <w:t>Review metrics such as views, ratings, and engagement</w:t>
      </w:r>
    </w:p>
    <w:p>
      <w:pPr>
        <w:pStyle w:val="ListNumber"/>
        <w:numPr>
          <w:ilvl w:val="0"/>
          <w:numId w:val="4"/>
        </w:numPr>
        <w:rPr/>
      </w:pPr>
      <w:r>
        <w:rPr/>
        <w:t>Identify popular and underperforming materials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Insights into material performance and user engagement</w:t>
      </w:r>
    </w:p>
    <w:p>
      <w:pPr>
        <w:pStyle w:val="Heading3"/>
        <w:rPr/>
      </w:pPr>
      <w:r>
        <w:rPr/>
        <w:t>For Administrators</w:t>
      </w:r>
    </w:p>
    <w:p>
      <w:pPr>
        <w:pStyle w:val="Heading4"/>
        <w:rPr/>
      </w:pPr>
      <w:r>
        <w:rPr/>
        <w:t>Task: Manage User Accounts</w:t>
      </w:r>
    </w:p>
    <w:p>
      <w:pPr>
        <w:pStyle w:val="Normal"/>
        <w:rPr/>
      </w:pPr>
      <w:r>
        <w:rPr/>
        <w:t>Prerequisites: User must have admin role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Go to "User Management" section</w:t>
      </w:r>
    </w:p>
    <w:p>
      <w:pPr>
        <w:pStyle w:val="ListNumber"/>
        <w:numPr>
          <w:ilvl w:val="0"/>
          <w:numId w:val="4"/>
        </w:numPr>
        <w:rPr/>
      </w:pPr>
      <w:r>
        <w:rPr/>
        <w:t>View list of all registered users</w:t>
      </w:r>
    </w:p>
    <w:p>
      <w:pPr>
        <w:pStyle w:val="ListNumber"/>
        <w:numPr>
          <w:ilvl w:val="0"/>
          <w:numId w:val="4"/>
        </w:numPr>
        <w:rPr/>
      </w:pPr>
      <w:r>
        <w:rPr/>
        <w:t>Add new users by clicking "Create User"</w:t>
      </w:r>
    </w:p>
    <w:p>
      <w:pPr>
        <w:pStyle w:val="ListNumber"/>
        <w:numPr>
          <w:ilvl w:val="0"/>
          <w:numId w:val="4"/>
        </w:numPr>
        <w:rPr/>
      </w:pPr>
      <w:r>
        <w:rPr/>
        <w:t>Assign appropriate roles and permissions</w:t>
      </w:r>
    </w:p>
    <w:p>
      <w:pPr>
        <w:pStyle w:val="ListNumber"/>
        <w:numPr>
          <w:ilvl w:val="0"/>
          <w:numId w:val="4"/>
        </w:numPr>
        <w:rPr/>
      </w:pPr>
      <w:r>
        <w:rPr/>
        <w:t>Deactivate accounts as needed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Updated user list reflecting changes made</w:t>
      </w:r>
    </w:p>
    <w:p>
      <w:pPr>
        <w:pStyle w:val="Heading4"/>
        <w:rPr/>
      </w:pPr>
      <w:r>
        <w:rPr/>
        <w:t>Task: Configure System Settings</w:t>
      </w:r>
    </w:p>
    <w:p>
      <w:pPr>
        <w:pStyle w:val="Normal"/>
        <w:rPr/>
      </w:pPr>
      <w:r>
        <w:rPr/>
        <w:t>Prerequisites: User must have admin role</w:t>
      </w:r>
    </w:p>
    <w:p>
      <w:pPr>
        <w:pStyle w:val="Heading5"/>
        <w:rPr/>
      </w:pPr>
      <w:r>
        <w:rPr/>
        <w:t>Steps:</w:t>
      </w:r>
    </w:p>
    <w:p>
      <w:pPr>
        <w:pStyle w:val="ListNumber"/>
        <w:numPr>
          <w:ilvl w:val="0"/>
          <w:numId w:val="4"/>
        </w:numPr>
        <w:rPr/>
      </w:pPr>
      <w:r>
        <w:rPr/>
        <w:t>Navigate to "System Configuration"</w:t>
      </w:r>
    </w:p>
    <w:p>
      <w:pPr>
        <w:pStyle w:val="ListNumber"/>
        <w:numPr>
          <w:ilvl w:val="0"/>
          <w:numId w:val="4"/>
        </w:numPr>
        <w:rPr/>
      </w:pPr>
      <w:r>
        <w:rPr/>
        <w:t>Adjust settings for AI models, search parameters, or security policies</w:t>
      </w:r>
    </w:p>
    <w:p>
      <w:pPr>
        <w:pStyle w:val="ListNumber"/>
        <w:numPr>
          <w:ilvl w:val="0"/>
          <w:numId w:val="4"/>
        </w:numPr>
        <w:rPr/>
      </w:pPr>
      <w:r>
        <w:rPr/>
        <w:t>Save changes</w:t>
      </w:r>
    </w:p>
    <w:p>
      <w:pPr>
        <w:pStyle w:val="ListNumber"/>
        <w:numPr>
          <w:ilvl w:val="0"/>
          <w:numId w:val="4"/>
        </w:numPr>
        <w:rPr/>
      </w:pPr>
      <w:r>
        <w:rPr/>
        <w:t>Restart services if required</w:t>
      </w:r>
    </w:p>
    <w:p>
      <w:pPr>
        <w:pStyle w:val="Heading5"/>
        <w:rPr/>
      </w:pPr>
      <w:r>
        <w:rPr/>
        <w:t>Expected Results:</w:t>
      </w:r>
    </w:p>
    <w:p>
      <w:pPr>
        <w:pStyle w:val="Normal"/>
        <w:rPr/>
      </w:pPr>
      <w:r>
        <w:rPr/>
        <w:t>System operating with updated configuration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Common Administrative Tasks</w:t>
      </w:r>
    </w:p>
    <w:p>
      <w:pPr>
        <w:pStyle w:val="Heading2"/>
        <w:rPr/>
      </w:pPr>
      <w:r>
        <w:rPr/>
        <w:t>For Librarians</w:t>
      </w:r>
    </w:p>
    <w:p>
      <w:pPr>
        <w:pStyle w:val="Heading3"/>
        <w:rPr/>
      </w:pPr>
      <w:r>
        <w:rPr/>
        <w:t>Task: Bulk Import Materials</w:t>
      </w:r>
    </w:p>
    <w:p>
      <w:pPr>
        <w:pStyle w:val="ListNumber"/>
        <w:numPr>
          <w:ilvl w:val="0"/>
          <w:numId w:val="4"/>
        </w:numPr>
        <w:rPr/>
      </w:pPr>
      <w:r>
        <w:rPr/>
        <w:t>Prepare materials in supported format (PDF with metadata)</w:t>
      </w:r>
    </w:p>
    <w:p>
      <w:pPr>
        <w:pStyle w:val="ListNumber"/>
        <w:numPr>
          <w:ilvl w:val="0"/>
          <w:numId w:val="4"/>
        </w:numPr>
        <w:rPr/>
      </w:pPr>
      <w:r>
        <w:rPr/>
        <w:t>Navigate to "Bulk Operations" section</w:t>
      </w:r>
    </w:p>
    <w:p>
      <w:pPr>
        <w:pStyle w:val="ListNumber"/>
        <w:numPr>
          <w:ilvl w:val="0"/>
          <w:numId w:val="4"/>
        </w:numPr>
        <w:rPr/>
      </w:pPr>
      <w:r>
        <w:rPr/>
        <w:t>Upload materials file</w:t>
      </w:r>
    </w:p>
    <w:p>
      <w:pPr>
        <w:pStyle w:val="ListNumber"/>
        <w:numPr>
          <w:ilvl w:val="0"/>
          <w:numId w:val="4"/>
        </w:numPr>
        <w:rPr/>
      </w:pPr>
      <w:r>
        <w:rPr/>
        <w:t>Review import preview</w:t>
      </w:r>
    </w:p>
    <w:p>
      <w:pPr>
        <w:pStyle w:val="ListNumber"/>
        <w:numPr>
          <w:ilvl w:val="0"/>
          <w:numId w:val="4"/>
        </w:numPr>
        <w:rPr/>
      </w:pPr>
      <w:r>
        <w:rPr/>
        <w:t>Confirm import</w:t>
      </w:r>
    </w:p>
    <w:p>
      <w:pPr>
        <w:pStyle w:val="ListNumber"/>
        <w:numPr>
          <w:ilvl w:val="0"/>
          <w:numId w:val="4"/>
        </w:numPr>
        <w:rPr/>
      </w:pPr>
      <w:r>
        <w:rPr/>
        <w:t>Monitor import progress</w:t>
      </w:r>
    </w:p>
    <w:p>
      <w:pPr>
        <w:pStyle w:val="Heading3"/>
        <w:rPr/>
      </w:pPr>
      <w:r>
        <w:rPr/>
        <w:t>Task: Generate Monthly Activity Summary</w:t>
      </w:r>
    </w:p>
    <w:p>
      <w:pPr>
        <w:pStyle w:val="ListNumber"/>
        <w:numPr>
          <w:ilvl w:val="0"/>
          <w:numId w:val="4"/>
        </w:numPr>
        <w:rPr/>
      </w:pPr>
      <w:r>
        <w:rPr/>
        <w:t>Access "Reports" section</w:t>
      </w:r>
    </w:p>
    <w:p>
      <w:pPr>
        <w:pStyle w:val="ListNumber"/>
        <w:numPr>
          <w:ilvl w:val="0"/>
          <w:numId w:val="4"/>
        </w:numPr>
        <w:rPr/>
      </w:pPr>
      <w:r>
        <w:rPr/>
        <w:t>Select "Monthly Summary"</w:t>
      </w:r>
    </w:p>
    <w:p>
      <w:pPr>
        <w:pStyle w:val="ListNumber"/>
        <w:numPr>
          <w:ilvl w:val="0"/>
          <w:numId w:val="4"/>
        </w:numPr>
        <w:rPr/>
      </w:pPr>
      <w:r>
        <w:rPr/>
        <w:t>Choose the month to summarize</w:t>
      </w:r>
    </w:p>
    <w:p>
      <w:pPr>
        <w:pStyle w:val="ListNumber"/>
        <w:numPr>
          <w:ilvl w:val="0"/>
          <w:numId w:val="4"/>
        </w:numPr>
        <w:rPr/>
      </w:pPr>
      <w:r>
        <w:rPr/>
        <w:t>Click "Generate"</w:t>
      </w:r>
    </w:p>
    <w:p>
      <w:pPr>
        <w:pStyle w:val="ListNumber"/>
        <w:numPr>
          <w:ilvl w:val="0"/>
          <w:numId w:val="4"/>
        </w:numPr>
        <w:rPr/>
      </w:pPr>
      <w:r>
        <w:rPr/>
        <w:t>Download or email the report</w:t>
      </w:r>
    </w:p>
    <w:p>
      <w:pPr>
        <w:pStyle w:val="Heading2"/>
        <w:rPr/>
      </w:pPr>
      <w:r>
        <w:rPr/>
        <w:t>For Administrators</w:t>
      </w:r>
    </w:p>
    <w:p>
      <w:pPr>
        <w:pStyle w:val="Heading3"/>
        <w:rPr/>
      </w:pPr>
      <w:r>
        <w:rPr/>
        <w:t>Task: System Health Monitoring</w:t>
      </w:r>
    </w:p>
    <w:p>
      <w:pPr>
        <w:pStyle w:val="ListNumber"/>
        <w:numPr>
          <w:ilvl w:val="0"/>
          <w:numId w:val="4"/>
        </w:numPr>
        <w:rPr/>
      </w:pPr>
      <w:r>
        <w:rPr/>
        <w:t>Access "System Status" dashboard</w:t>
      </w:r>
    </w:p>
    <w:p>
      <w:pPr>
        <w:pStyle w:val="ListNumber"/>
        <w:numPr>
          <w:ilvl w:val="0"/>
          <w:numId w:val="4"/>
        </w:numPr>
        <w:rPr/>
      </w:pPr>
      <w:r>
        <w:rPr/>
        <w:t>Review server health indicators</w:t>
      </w:r>
    </w:p>
    <w:p>
      <w:pPr>
        <w:pStyle w:val="ListNumber"/>
        <w:numPr>
          <w:ilvl w:val="0"/>
          <w:numId w:val="4"/>
        </w:numPr>
        <w:rPr/>
      </w:pPr>
      <w:r>
        <w:rPr/>
        <w:t>Check database connectivity</w:t>
      </w:r>
    </w:p>
    <w:p>
      <w:pPr>
        <w:pStyle w:val="ListNumber"/>
        <w:numPr>
          <w:ilvl w:val="0"/>
          <w:numId w:val="4"/>
        </w:numPr>
        <w:rPr/>
      </w:pPr>
      <w:r>
        <w:rPr/>
        <w:t>Monitor API usage</w:t>
      </w:r>
    </w:p>
    <w:p>
      <w:pPr>
        <w:pStyle w:val="ListNumber"/>
        <w:numPr>
          <w:ilvl w:val="0"/>
          <w:numId w:val="4"/>
        </w:numPr>
        <w:rPr/>
      </w:pPr>
      <w:r>
        <w:rPr/>
        <w:t>Review error logs</w:t>
      </w:r>
    </w:p>
    <w:p>
      <w:pPr>
        <w:pStyle w:val="Heading3"/>
        <w:rPr/>
      </w:pPr>
      <w:r>
        <w:rPr/>
        <w:t>Task: Security Audit Trail Review</w:t>
      </w:r>
    </w:p>
    <w:p>
      <w:pPr>
        <w:pStyle w:val="ListNumber"/>
        <w:numPr>
          <w:ilvl w:val="0"/>
          <w:numId w:val="4"/>
        </w:numPr>
        <w:rPr/>
      </w:pPr>
      <w:r>
        <w:rPr/>
        <w:t>Navigate to "Security" section</w:t>
      </w:r>
    </w:p>
    <w:p>
      <w:pPr>
        <w:pStyle w:val="ListNumber"/>
        <w:numPr>
          <w:ilvl w:val="0"/>
          <w:numId w:val="4"/>
        </w:numPr>
        <w:rPr/>
      </w:pPr>
      <w:r>
        <w:rPr/>
        <w:t>Access audit logs</w:t>
      </w:r>
    </w:p>
    <w:p>
      <w:pPr>
        <w:pStyle w:val="ListNumber"/>
        <w:numPr>
          <w:ilvl w:val="0"/>
          <w:numId w:val="4"/>
        </w:numPr>
        <w:rPr/>
      </w:pPr>
      <w:r>
        <w:rPr/>
        <w:t>Filter by date range and event type</w:t>
      </w:r>
    </w:p>
    <w:p>
      <w:pPr>
        <w:pStyle w:val="ListNumber"/>
        <w:numPr>
          <w:ilvl w:val="0"/>
          <w:numId w:val="4"/>
        </w:numPr>
        <w:rPr/>
      </w:pPr>
      <w:r>
        <w:rPr/>
        <w:t>Review suspicious activities</w:t>
      </w:r>
    </w:p>
    <w:p>
      <w:pPr>
        <w:pStyle w:val="ListNumber"/>
        <w:numPr>
          <w:ilvl w:val="0"/>
          <w:numId w:val="4"/>
        </w:numPr>
        <w:rPr/>
      </w:pPr>
      <w:r>
        <w:rPr/>
        <w:t>Take appropriate actions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Troubleshooting &amp; FAQs</w:t>
      </w:r>
    </w:p>
    <w:p>
      <w:pPr>
        <w:pStyle w:val="Heading2"/>
        <w:rPr/>
      </w:pPr>
      <w:r>
        <w:rPr/>
        <w:t>Error Messages</w:t>
      </w:r>
    </w:p>
    <w:p>
      <w:pPr>
        <w:pStyle w:val="Heading3"/>
        <w:rPr/>
      </w:pPr>
      <w:r>
        <w:rPr/>
        <w:t>"Invalid email or password"</w:t>
      </w:r>
    </w:p>
    <w:p>
      <w:pPr>
        <w:pStyle w:val="Normal"/>
        <w:rPr/>
      </w:pPr>
      <w:r>
        <w:rPr/>
        <w:t>Cause: Incorrect login credentials</w:t>
      </w:r>
    </w:p>
    <w:p>
      <w:pPr>
        <w:pStyle w:val="Normal"/>
        <w:rPr/>
      </w:pPr>
      <w:r>
        <w:rPr/>
        <w:t>Solution: Double-check email and password. Reset password if needed.</w:t>
      </w:r>
    </w:p>
    <w:p>
      <w:pPr>
        <w:pStyle w:val="Heading3"/>
        <w:rPr/>
      </w:pPr>
      <w:r>
        <w:rPr/>
        <w:t>"Connection timeout"</w:t>
      </w:r>
    </w:p>
    <w:p>
      <w:pPr>
        <w:pStyle w:val="Normal"/>
        <w:rPr/>
      </w:pPr>
      <w:r>
        <w:rPr/>
        <w:t>Cause: Network connectivity issues or server overload</w:t>
      </w:r>
    </w:p>
    <w:p>
      <w:pPr>
        <w:pStyle w:val="Normal"/>
        <w:rPr/>
      </w:pPr>
      <w:r>
        <w:rPr/>
        <w:t>Solution: Refresh the page or try again later. Check internet connection.</w:t>
      </w:r>
    </w:p>
    <w:p>
      <w:pPr>
        <w:pStyle w:val="Heading3"/>
        <w:rPr/>
      </w:pPr>
      <w:r>
        <w:rPr/>
        <w:t>"Search failed"</w:t>
      </w:r>
    </w:p>
    <w:p>
      <w:pPr>
        <w:pStyle w:val="Normal"/>
        <w:rPr/>
      </w:pPr>
      <w:r>
        <w:rPr/>
        <w:t>Cause: Temporary system issue or invalid search query</w:t>
      </w:r>
    </w:p>
    <w:p>
      <w:pPr>
        <w:pStyle w:val="Normal"/>
        <w:rPr/>
      </w:pPr>
      <w:r>
        <w:rPr/>
        <w:t>Solution: Try a different search term or wait a few moments before retrying.</w:t>
      </w:r>
    </w:p>
    <w:p>
      <w:pPr>
        <w:pStyle w:val="Heading2"/>
        <w:rPr/>
      </w:pPr>
      <w:r>
        <w:rPr/>
        <w:t>Frequently Asked Questions</w:t>
      </w:r>
    </w:p>
    <w:p>
      <w:pPr>
        <w:pStyle w:val="Heading3"/>
        <w:rPr/>
      </w:pPr>
      <w:r>
        <w:rPr/>
        <w:t>Q: How do I recover my password?</w:t>
      </w:r>
    </w:p>
    <w:p>
      <w:pPr>
        <w:pStyle w:val="Normal"/>
        <w:rPr/>
      </w:pPr>
      <w:r>
        <w:rPr/>
        <w:t>A: Use the "Forgot Password" link on the login page and follow the instructions sent to your email.</w:t>
      </w:r>
    </w:p>
    <w:p>
      <w:pPr>
        <w:pStyle w:val="Heading3"/>
        <w:rPr/>
      </w:pPr>
      <w:r>
        <w:rPr/>
        <w:t>Q: Why are some search results not relevant?</w:t>
      </w:r>
    </w:p>
    <w:p>
      <w:pPr>
        <w:pStyle w:val="Normal"/>
        <w:rPr/>
      </w:pPr>
      <w:r>
        <w:rPr/>
        <w:t>A: Our AI continuously learns from user interactions. Rate results to improve future searches.</w:t>
      </w:r>
    </w:p>
    <w:p>
      <w:pPr>
        <w:pStyle w:val="Heading3"/>
        <w:rPr/>
      </w:pPr>
      <w:r>
        <w:rPr/>
        <w:t>Q: How can I request specific materials to be added?</w:t>
      </w:r>
    </w:p>
    <w:p>
      <w:pPr>
        <w:pStyle w:val="Normal"/>
        <w:rPr/>
      </w:pPr>
      <w:r>
        <w:rPr/>
        <w:t>A: Contact your librarian or submit a request through the feedback system.</w:t>
      </w:r>
    </w:p>
    <w:p>
      <w:pPr>
        <w:pStyle w:val="Heading3"/>
        <w:rPr/>
      </w:pPr>
      <w:r>
        <w:rPr/>
        <w:t>Q: Are my searches tracked?</w:t>
      </w:r>
    </w:p>
    <w:p>
      <w:pPr>
        <w:pStyle w:val="Normal"/>
        <w:rPr/>
      </w:pPr>
      <w:r>
        <w:rPr/>
        <w:t>A: Yes, for improving the system and providing personalized recommendations. All data is anonymized per privacy policy.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7. Support &amp; Escalation</w:t>
      </w:r>
    </w:p>
    <w:p>
      <w:pPr>
        <w:pStyle w:val="Heading2"/>
        <w:rPr/>
      </w:pPr>
      <w:r>
        <w:rPr/>
        <w:t>Contact Information</w:t>
      </w:r>
    </w:p>
    <w:p>
      <w:pPr>
        <w:pStyle w:val="ListBullet"/>
        <w:numPr>
          <w:ilvl w:val="0"/>
          <w:numId w:val="1"/>
        </w:numPr>
        <w:rPr/>
      </w:pPr>
      <w:r>
        <w:rPr/>
        <w:t>Technical Support: admin@litpath.com</w:t>
      </w:r>
    </w:p>
    <w:p>
      <w:pPr>
        <w:pStyle w:val="ListBullet"/>
        <w:numPr>
          <w:ilvl w:val="0"/>
          <w:numId w:val="1"/>
        </w:numPr>
        <w:rPr/>
      </w:pPr>
      <w:r>
        <w:rPr/>
        <w:t>System Administrator: admin@litpath.com</w:t>
      </w:r>
    </w:p>
    <w:p>
      <w:pPr>
        <w:pStyle w:val="ListBullet"/>
        <w:numPr>
          <w:ilvl w:val="0"/>
          <w:numId w:val="1"/>
        </w:numPr>
        <w:rPr/>
      </w:pPr>
      <w:r>
        <w:rPr/>
        <w:t>Documentation: Available in the Help section of the application</w:t>
      </w:r>
    </w:p>
    <w:p>
      <w:pPr>
        <w:pStyle w:val="Heading2"/>
        <w:rPr/>
      </w:pPr>
      <w:r>
        <w:rPr/>
        <w:t>Support Hours</w:t>
      </w:r>
    </w:p>
    <w:p>
      <w:pPr>
        <w:pStyle w:val="Normal"/>
        <w:rPr/>
      </w:pPr>
      <w:r>
        <w:rPr/>
        <w:t>Standard Support: Monday-Friday, 9 AM - 6 PM (Philippine Time)</w:t>
      </w:r>
    </w:p>
    <w:p>
      <w:pPr>
        <w:pStyle w:val="Normal"/>
        <w:rPr/>
      </w:pPr>
      <w:r>
        <w:rPr/>
        <w:t>Emergency Support: Available for system outages affecting all users</w:t>
      </w:r>
    </w:p>
    <w:p>
      <w:pPr>
        <w:pStyle w:val="Heading2"/>
        <w:rPr/>
      </w:pPr>
      <w:r>
        <w:rPr/>
        <w:t>Bug Reporting</w:t>
      </w:r>
    </w:p>
    <w:p>
      <w:pPr>
        <w:pStyle w:val="Normal"/>
        <w:rPr/>
      </w:pPr>
      <w:r>
        <w:rPr/>
        <w:t>When reporting issues, please include:</w:t>
      </w:r>
    </w:p>
    <w:p>
      <w:pPr>
        <w:pStyle w:val="ListBullet"/>
        <w:numPr>
          <w:ilvl w:val="0"/>
          <w:numId w:val="1"/>
        </w:numPr>
        <w:rPr/>
      </w:pPr>
      <w:r>
        <w:rPr/>
        <w:t>Steps to reproduce the problem</w:t>
      </w:r>
    </w:p>
    <w:p>
      <w:pPr>
        <w:pStyle w:val="ListBullet"/>
        <w:numPr>
          <w:ilvl w:val="0"/>
          <w:numId w:val="1"/>
        </w:numPr>
        <w:rPr/>
      </w:pPr>
      <w:r>
        <w:rPr/>
        <w:t>Expected vs. actual behavior</w:t>
      </w:r>
    </w:p>
    <w:p>
      <w:pPr>
        <w:pStyle w:val="ListBullet"/>
        <w:numPr>
          <w:ilvl w:val="0"/>
          <w:numId w:val="1"/>
        </w:numPr>
        <w:rPr/>
      </w:pPr>
      <w:r>
        <w:rPr/>
        <w:t>Screenshot of the error (if applicable)</w:t>
      </w:r>
    </w:p>
    <w:p>
      <w:pPr>
        <w:pStyle w:val="ListBullet"/>
        <w:numPr>
          <w:ilvl w:val="0"/>
          <w:numId w:val="1"/>
        </w:numPr>
        <w:rPr/>
      </w:pPr>
      <w:r>
        <w:rPr/>
        <w:t>Browser and operating system information</w:t>
      </w:r>
    </w:p>
    <w:p>
      <w:pPr>
        <w:pStyle w:val="ListBullet"/>
        <w:numPr>
          <w:ilvl w:val="0"/>
          <w:numId w:val="1"/>
        </w:numPr>
        <w:rPr/>
      </w:pPr>
      <w:r>
        <w:rPr/>
        <w:t>Time and date of occurrence</w:t>
      </w:r>
    </w:p>
    <w:p>
      <w:pPr>
        <w:pStyle w:val="Normal"/>
        <w:rPr/>
      </w:pPr>
      <w:r>
        <w:rPr/>
        <w:br/>
        <w:t>To submit a bug report:</w:t>
      </w:r>
    </w:p>
    <w:p>
      <w:pPr>
        <w:pStyle w:val="ListNumber"/>
        <w:numPr>
          <w:ilvl w:val="0"/>
          <w:numId w:val="4"/>
        </w:numPr>
        <w:rPr/>
      </w:pPr>
      <w:r>
        <w:rPr/>
        <w:t>Navigate to Help → Report Issue</w:t>
      </w:r>
    </w:p>
    <w:p>
      <w:pPr>
        <w:pStyle w:val="ListNumber"/>
        <w:numPr>
          <w:ilvl w:val="0"/>
          <w:numId w:val="4"/>
        </w:numPr>
        <w:rPr/>
      </w:pPr>
      <w:r>
        <w:rPr/>
        <w:t>Fill out the bug report form</w:t>
      </w:r>
    </w:p>
    <w:p>
      <w:pPr>
        <w:pStyle w:val="ListNumber"/>
        <w:numPr>
          <w:ilvl w:val="0"/>
          <w:numId w:val="4"/>
        </w:numPr>
        <w:rPr/>
      </w:pPr>
      <w:r>
        <w:rPr/>
        <w:t>Attach relevant screenshots</w:t>
      </w:r>
    </w:p>
    <w:p>
      <w:pPr>
        <w:pStyle w:val="ListNumber"/>
        <w:numPr>
          <w:ilvl w:val="0"/>
          <w:numId w:val="4"/>
        </w:numPr>
        <w:rPr/>
      </w:pPr>
      <w:r>
        <w:rPr/>
        <w:t>Submit for review by the technical team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Appendix: Role-Based Feature Matrix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Student/Researcher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Librarian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Admin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Basic Search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Advanced Search Filters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Bookmark Materials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Rate Materials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Export Citations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Submit Feedback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View Analytics Dashboard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Manage Materials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User Management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System Configuration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Security Audit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✓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This user manual provides comprehensive guidance for all user roles within the LitPath AI system, enabling efficient use of the platform for academic research and library management purposes.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LibreOffice/24.2.7.2$Linux_X86_64 LibreOffice_project/420$Build-2</Application>
  <AppVersion>15.0000</AppVersion>
  <Pages>14</Pages>
  <Words>1550</Words>
  <Characters>9025</Characters>
  <CharactersWithSpaces>10156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2026-08-05T16:03:59Z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